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pi-oss-documentat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pi-oss-documentation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
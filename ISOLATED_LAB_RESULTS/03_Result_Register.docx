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document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ocument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
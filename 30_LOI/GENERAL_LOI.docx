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Documentati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Documentati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
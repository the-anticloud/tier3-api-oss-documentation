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2026-10-02T08:58:10.679692Z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391e4fc2cc869832fb132b81888f9519dc9755d5c0028313d2fa9cf91ea9b75c |</w:t>
      </w:r>
    </w:p>
    <w:p>
      <w:r>
        <w:t>| Timestamp UTC | 2026-10-02T08:58:10.679692Z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
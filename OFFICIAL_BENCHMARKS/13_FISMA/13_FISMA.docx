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2026-10-02T08:58:09.751616Z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9c923e8b87d55b596608a117c990e52392b96fae2b1a4aef9afc568bf32717a1 |</w:t>
      </w:r>
    </w:p>
    <w:p>
      <w:r>
        <w:t>| Timestamp UTC | 2026-10-02T08:58:09.751616Z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
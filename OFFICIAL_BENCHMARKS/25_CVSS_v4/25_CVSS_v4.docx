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2026-10-02T08:58:15.215296Z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accdd69b7b50afbf33d6395ae1ea9f86fd50f03019f601a79271240b4482d467 |</w:t>
      </w:r>
    </w:p>
    <w:p>
      <w:r>
        <w:t>| Timestamp UTC | 2026-10-02T08:58:15.215296Z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
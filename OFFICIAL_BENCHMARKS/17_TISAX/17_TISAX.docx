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2026-10-02T08:58:11.568873Z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545182b444d43ca9df3085d88a11041b0fcf3e77d9da0dc94a8f47719d5c75f9 |</w:t>
      </w:r>
    </w:p>
    <w:p>
      <w:r>
        <w:t>| Timestamp UTC | 2026-10-02T08:58:11.568873Z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
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2026-10-02T08:58:13.101492Z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6e2d5652258b9e45fa3d2540b7dae976cb440439b686f85996054bcec03c2ba0 |</w:t>
      </w:r>
    </w:p>
    <w:p>
      <w:r>
        <w:t>| Timestamp UTC | 2026-10-02T08:58:13.101492Z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
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2026-10-02T08:58:06.604077Z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5ae285e08749fbe735b0f49860ad6a9404896be6b4b266a7b4075afe45d7ecb4 |</w:t>
      </w:r>
    </w:p>
    <w:p>
      <w:r>
        <w:t>| Timestamp UTC | 2026-10-02T08:58:06.604077Z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
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2026-10-02T08:58:12.300559Z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5d399394cb439c2f8c840ac8b3d49a4d3affbecbf1fee0c2c6893c038ade931f |</w:t>
      </w:r>
    </w:p>
    <w:p>
      <w:r>
        <w:t>| Timestamp UTC | 2026-10-02T08:58:12.300559Z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
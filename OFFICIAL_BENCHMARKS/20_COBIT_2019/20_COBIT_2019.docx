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2026-10-02T08:58:12.682886Z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eecf5b5eccdbdf9427f9562c6778b676732ab7d1b36f7f2e5e85570a588b1fcf |</w:t>
      </w:r>
    </w:p>
    <w:p>
      <w:r>
        <w:t>| Timestamp UTC | 2026-10-02T08:58:12.682886Z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
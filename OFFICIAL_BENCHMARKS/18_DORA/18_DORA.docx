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2026-10-02T08:58:11.849385Z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59a8a363b828c3a8082330dcc58e5c90abf46a823a23921f1db7765185e67aa8 |</w:t>
      </w:r>
    </w:p>
    <w:p>
      <w:r>
        <w:t>| Timestamp UTC | 2026-10-02T08:58:11.849385Z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
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2026-10-02T08:58:13.582077Z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537f77328c95c9524d0d2805128b0b143c495e1ee173762356024e8f1ab607fc |</w:t>
      </w:r>
    </w:p>
    <w:p>
      <w:r>
        <w:t>| Timestamp UTC | 2026-10-02T08:58:13.582077Z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
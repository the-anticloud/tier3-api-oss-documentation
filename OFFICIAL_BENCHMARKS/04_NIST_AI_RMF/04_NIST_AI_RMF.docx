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2026-10-02T08:58:05.195946Z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8cdb0f94a8e7fb0612ec46be1246a407b7e7458bababffa38e15ace3ca5d4d15 |</w:t>
      </w:r>
    </w:p>
    <w:p>
      <w:r>
        <w:t>| Timestamp UTC | 2026-10-02T08:58:05.195946Z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
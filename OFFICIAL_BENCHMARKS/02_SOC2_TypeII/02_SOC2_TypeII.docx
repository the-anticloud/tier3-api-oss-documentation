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2026-10-02T08:58:03.563123Z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fd1636af0cb6137e621a87be80835ed10c70938b77e44a5b890b9b4fc2f9327d |</w:t>
      </w:r>
    </w:p>
    <w:p>
      <w:r>
        <w:t>| Timestamp UTC | 2026-10-02T08:58:03.563123Z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
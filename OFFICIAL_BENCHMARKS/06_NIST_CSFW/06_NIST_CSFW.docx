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2026-10-02T08:58:06.234339Z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d1a3df785a63154303fcce28a72069daa51eee6eae80ee55307d96d0f5c195fd |</w:t>
      </w:r>
    </w:p>
    <w:p>
      <w:r>
        <w:t>| Timestamp UTC | 2026-10-02T08:58:06.234339Z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
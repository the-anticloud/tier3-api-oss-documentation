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2026-10-02T08:58:14.107429Z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1a079613570251156d28c4f1c1af93d95dfec70a8dd1245b0ea17dbbfbf82cf9 |</w:t>
      </w:r>
    </w:p>
    <w:p>
      <w:r>
        <w:t>| Timestamp UTC | 2026-10-02T08:58:14.107429Z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
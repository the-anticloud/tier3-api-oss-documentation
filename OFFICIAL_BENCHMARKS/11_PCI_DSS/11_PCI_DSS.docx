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2026-10-02T08:58:08.344346Z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6b712150180d5e568d18e294bb040a898dd4efa8a9004f93bffb87988cc0be93 |</w:t>
      </w:r>
    </w:p>
    <w:p>
      <w:r>
        <w:t>| Timestamp UTC | 2026-10-02T08:58:08.344346Z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
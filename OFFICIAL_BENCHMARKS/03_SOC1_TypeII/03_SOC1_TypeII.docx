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2026-10-02T08:58:04.137580Z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f336cd612e4ee95f7b2301ade8fed6f1ec5b17b11b874e0c826b0a93bece8fba |</w:t>
      </w:r>
    </w:p>
    <w:p>
      <w:r>
        <w:t>| Timestamp UTC | 2026-10-02T08:58:04.137580Z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
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2026-10-02T08:58:07.483614Z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c9b1b05578464a0b14c2771099c5a9d9af70b37499c7744429a8c06c60f1eba1 |</w:t>
      </w:r>
    </w:p>
    <w:p>
      <w:r>
        <w:t>| Timestamp UTC | 2026-10-02T08:58:07.483614Z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
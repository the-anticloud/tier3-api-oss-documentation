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2026-10-02T08:58:07.102196Z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5d34a8aac7cc7d27ecb26ca360477ed51e1982b6071f932b1fc65077fc1a3671 |</w:t>
      </w:r>
    </w:p>
    <w:p>
      <w:r>
        <w:t>| Timestamp UTC | 2026-10-02T08:58:07.102196Z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
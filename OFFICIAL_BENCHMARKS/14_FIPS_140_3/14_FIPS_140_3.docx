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2026-10-02T08:58:10.215669Z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5570191f45027dca3350985b918444aba5ecc4a02d521fa773a60273c6862629 |</w:t>
      </w:r>
    </w:p>
    <w:p>
      <w:r>
        <w:t>| Timestamp UTC | 2026-10-02T08:58:10.215669Z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
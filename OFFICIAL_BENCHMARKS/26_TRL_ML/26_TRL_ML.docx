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2026-10-02T08:58:15.820452Z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5220187389cdc467292cfce99ddd6d14bc10cab7b4c0d149cff3aaef53ed09e0 |</w:t>
      </w:r>
    </w:p>
    <w:p>
      <w:r>
        <w:t>| Timestamp UTC | 2026-10-02T08:58:15.820452Z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
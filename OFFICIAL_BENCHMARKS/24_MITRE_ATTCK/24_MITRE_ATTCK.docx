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2026-10-02T08:58:14.574218Z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0dc0edda771ada8e209bc29b6fa03bfc299f3483b697184cf3340c6b727c13dd |</w:t>
      </w:r>
    </w:p>
    <w:p>
      <w:r>
        <w:t>| Timestamp UTC | 2026-10-02T08:58:14.574218Z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
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2026-10-02T08:58:08.813722Z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4ad7f3d4a27bd5de7da6f1cdd41ba105c363cddd67d41b695ef3046f4259cdb5 |</w:t>
      </w:r>
    </w:p>
    <w:p>
      <w:r>
        <w:t>| Timestamp UTC | 2026-10-02T08:58:08.813722Z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
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2026-10-02T08:58:07.902182Z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bf691d84cb490e60a05885acaf18a0f83a4ef45629490c624d4cf531f0716c00 |</w:t>
      </w:r>
    </w:p>
    <w:p>
      <w:r>
        <w:t>| Timestamp UTC | 2026-10-02T08:58:07.902182Z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
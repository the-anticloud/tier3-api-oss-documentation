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2026-10-02T08:58:05.745105Z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06e816e273bc8f23620640b8da53c2965c5aa6f4a22866a27eb8ef0e6f718e5e |</w:t>
      </w:r>
    </w:p>
    <w:p>
      <w:r>
        <w:t>| Timestamp UTC | 2026-10-02T08:58:05.745105Z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
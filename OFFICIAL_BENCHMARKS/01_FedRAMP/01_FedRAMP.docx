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2026-10-02T08:58:03.136746Z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4424bf2398643dbd818b7aa68fd2f141124a77883b59e4d4493919b66534e8b2 |</w:t>
      </w:r>
    </w:p>
    <w:p>
      <w:r>
        <w:t>| Timestamp UTC | 2026-10-02T08:58:03.136746Z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
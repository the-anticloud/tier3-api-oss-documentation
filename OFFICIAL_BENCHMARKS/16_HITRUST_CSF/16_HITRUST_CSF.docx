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2026-10-02T08:58:11.157244Z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6c891a67aa44c2b1c07931922531e31ca1d5dc251767e80fff2b63682a49501b |</w:t>
      </w:r>
    </w:p>
    <w:p>
      <w:r>
        <w:t>| Timestamp UTC | 2026-10-02T08:58:11.157244Z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
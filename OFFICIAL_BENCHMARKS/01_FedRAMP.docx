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api-oss-documentation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api-oss-documentation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
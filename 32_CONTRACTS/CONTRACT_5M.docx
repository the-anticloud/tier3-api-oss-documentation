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Api-Oss-Documentation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Api-Oss-Documentation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